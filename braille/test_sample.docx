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Braille Test Document</w:t>
      </w:r>
    </w:p>
    <w:p>
      <w:r>
        <w:t>Hello World! This is a test document for braille conversion.</w:t>
      </w:r>
    </w:p>
    <w:p>
      <w:r>
        <w:t>The quick brown fox jumps over the lazy dog.</w:t>
      </w:r>
    </w:p>
    <w:p>
      <w:r>
        <w:t>Numbers test: 123 Main Street, Apartment 4B.</w:t>
      </w:r>
    </w:p>
    <w:p>
      <w:r>
        <w:t>Punctuation: Wow! Is this working? Yes,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